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0"/>
      </w:pPr>
      <w:r>
        <w:rPr>
          <w:b/>
          <w:i w:val="0"/>
          <w:color w:val="A8813A"/>
          <w:sz w:val="20"/>
        </w:rPr>
        <w:t>CALM SCALE AI</w:t>
      </w:r>
    </w:p>
    <w:p>
      <w:pPr>
        <w:pStyle w:val="Heading1"/>
      </w:pPr>
      <w:r>
        <w:t>My Prompts Library</w:t>
      </w:r>
    </w:p>
    <w:p>
      <w:pPr>
        <w:keepNext/>
        <w:spacing w:after="120"/>
      </w:pPr>
      <w:r>
        <w:rPr>
          <w:b w:val="0"/>
          <w:i/>
          <w:color w:val="666666"/>
        </w:rPr>
        <w:t>Your personal collection of prompts that work. A bonus companion to Prompt Like You Mean It.</w:t>
      </w:r>
    </w:p>
    <w:p>
      <w:pPr>
        <w:keepNext/>
        <w:spacing w:after="120"/>
      </w:pPr>
      <w:r>
        <w:rPr>
          <w:b w:val="0"/>
          <w:i w:val="0"/>
        </w:rPr>
      </w:r>
    </w:p>
    <w:p>
      <w:pPr>
        <w:pStyle w:val="Heading2"/>
      </w:pPr>
      <w:r>
        <w:t>How to use this library</w:t>
      </w:r>
    </w:p>
    <w:p>
      <w:pPr>
        <w:pStyle w:val="ListNumber"/>
      </w:pPr>
      <w:r>
        <w:t>Make your own copy. In Google Docs: File &gt; Make a copy. In Word: Save As.</w:t>
      </w:r>
    </w:p>
    <w:p>
      <w:pPr>
        <w:pStyle w:val="ListNumber"/>
      </w:pPr>
      <w:r>
        <w:t>When a prompt gets you a great answer, save the prompt here (not just the answer).</w:t>
      </w:r>
    </w:p>
    <w:p>
      <w:pPr>
        <w:pStyle w:val="ListNumber"/>
      </w:pPr>
      <w:r>
        <w:t>File it under the right category: Emails, Content, Home, or Business.</w:t>
      </w:r>
    </w:p>
    <w:p>
      <w:pPr>
        <w:pStyle w:val="ListNumber"/>
      </w:pPr>
      <w:r>
        <w:t>Next time, copy it, swap the details in the [brackets], and go.</w:t>
      </w:r>
    </w:p>
    <w:p>
      <w:pPr>
        <w:pStyle w:val="ListNumber"/>
      </w:pPr>
      <w:r>
        <w:t>Aim for 5 or 6 prompts per category. That's your own custom AI toolkit.</w:t>
      </w:r>
    </w:p>
    <w:p>
      <w:pPr>
        <w:pStyle w:val="Heading2"/>
      </w:pPr>
      <w:r>
        <w:t>The formula,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[who AI should be].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[What's going on / who this is for / what they need to know].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[Exactly what you want AI to do].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[Length, tone, structure].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Example (optional): [Something you wrote that shows your voice].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 w:val="0"/>
          <w:i/>
          <w:color w:val="666666"/>
          <w:sz w:val="20"/>
        </w:rPr>
        <w:t>Close but not quite? Don't restart. Tweak it: "make it shorter," "make it warmer," "rewrite the rest to match paragraph two."</w:t>
      </w:r>
    </w:p>
    <w:p>
      <w:r>
        <w:br w:type="page"/>
      </w:r>
    </w:p>
    <w:p>
      <w:pPr>
        <w:pStyle w:val="Heading1"/>
      </w:pPr>
      <w:r>
        <w:t>Emails</w:t>
      </w:r>
    </w:p>
    <w:p>
      <w:pPr>
        <w:keepNext/>
        <w:spacing w:after="120"/>
      </w:pPr>
      <w:r>
        <w:rPr>
          <w:b w:val="0"/>
          <w:i/>
          <w:color w:val="666666"/>
        </w:rPr>
        <w:t>Follow-ups, difficult replies, introductions</w:t>
      </w:r>
    </w:p>
    <w:p>
      <w:pPr>
        <w:keepNext/>
        <w:spacing w:after="120"/>
      </w:pPr>
      <w:r>
        <w:rPr>
          <w:b/>
          <w:i w:val="0"/>
          <w:color w:val="A8813A"/>
          <w:sz w:val="20"/>
        </w:rPr>
        <w:t>Starter prompts</w:t>
      </w:r>
    </w:p>
    <w:p>
      <w:pPr>
        <w:pStyle w:val="Heading2"/>
      </w:pPr>
      <w:r>
        <w:t>The email drafter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any email you're dreading.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me: [friendly and direct / warm and professional / calm and firm].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I'm writing to [who] about [what]. Our relationship is [describe it in a few words].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Draft this email for me.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Under [number] words. Include a clear subject line.</w:t>
            </w:r>
          </w:p>
        </w:tc>
      </w:tr>
    </w:tbl>
    <w:p>
      <w:pPr>
        <w:spacing w:after="40"/>
      </w:pPr>
    </w:p>
    <w:p>
      <w:pPr>
        <w:pStyle w:val="Heading2"/>
      </w:pPr>
      <w:r>
        <w:t>The difficult message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before you send a text you'll regret.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me: calm, [professional / kind / firm], never petty.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[Who] said/did [what happened]. I need to respond but I want to [protect the relationship / hold my boundary / clear the air]. Here's what they wrote: [paste it].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Draft a reply that says what I need to say without escalating.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[Text / email] length, under [number] words. [Warm but final / kind but clear / professional and brief].</w:t>
            </w:r>
          </w:p>
        </w:tc>
      </w:tr>
    </w:tbl>
    <w:p>
      <w:pPr>
        <w:spacing w:after="40"/>
      </w:pPr>
    </w:p>
    <w:p>
      <w:pPr>
        <w:pStyle w:val="Heading2"/>
      </w:pPr>
      <w:r>
        <w:t>The follow-up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leads going cold, clients going quiet.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me: [warm, direct, never pushy].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[Who] [filled out my form / asked about pricing / went quiet after our call] [when]. They were interested in [what].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Write a follow-up that reopens the conversation naturally.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Under 100 words. Include a subject line. End with one easy question they can reply to.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A8813A"/>
          <w:sz w:val="20"/>
        </w:rPr>
        <w:t>My prompts</w:t>
      </w: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Content</w:t>
      </w:r>
    </w:p>
    <w:p>
      <w:pPr>
        <w:keepNext/>
        <w:spacing w:after="120"/>
      </w:pPr>
      <w:r>
        <w:rPr>
          <w:b w:val="0"/>
          <w:i/>
          <w:color w:val="666666"/>
        </w:rPr>
        <w:t>Captions, hooks, video scripts</w:t>
      </w:r>
    </w:p>
    <w:p>
      <w:pPr>
        <w:keepNext/>
        <w:spacing w:after="120"/>
      </w:pPr>
      <w:r>
        <w:rPr>
          <w:b/>
          <w:i w:val="0"/>
          <w:color w:val="A8813A"/>
          <w:sz w:val="20"/>
        </w:rPr>
        <w:t>Starter prompts</w:t>
      </w:r>
    </w:p>
    <w:p>
      <w:pPr>
        <w:pStyle w:val="Heading2"/>
      </w:pPr>
      <w:r>
        <w:t>The caption writer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any post where you're stuck on words.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me: warm, funny, a little sassy, talking to my friends.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I'm posting [describe the photo or video] for [who your audience is].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Write a caption that feels real, not perfect.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[Number] sentences max. [Include / no] hashtags. End with [a question / a call to action / nothing].</w:t>
            </w:r>
          </w:p>
        </w:tc>
      </w:tr>
    </w:tbl>
    <w:p>
      <w:pPr>
        <w:spacing w:after="40"/>
      </w:pPr>
    </w:p>
    <w:p>
      <w:pPr>
        <w:pStyle w:val="Heading2"/>
      </w:pPr>
      <w:r>
        <w:t>The content idea machine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"I need to post something but I have no ideas."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my creative director who knows my audience cold.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 create content about [your topics] for [your audience]. I want to post [this week / today] and I prefer [reels / carousels / talking videos / photos].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Give me [number] content ideas I can actually make with what I have.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One line each: the hook first, then what to film in parentheses.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A8813A"/>
          <w:sz w:val="20"/>
        </w:rPr>
        <w:t>My prompts</w:t>
      </w: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Home</w:t>
      </w:r>
    </w:p>
    <w:p>
      <w:pPr>
        <w:keepNext/>
        <w:spacing w:after="120"/>
      </w:pPr>
      <w:r>
        <w:rPr>
          <w:b w:val="0"/>
          <w:i/>
          <w:color w:val="666666"/>
        </w:rPr>
        <w:t>Meal plans, grocery lists, schedules</w:t>
      </w:r>
    </w:p>
    <w:p>
      <w:pPr>
        <w:keepNext/>
        <w:spacing w:after="120"/>
      </w:pPr>
      <w:r>
        <w:rPr>
          <w:b/>
          <w:i w:val="0"/>
          <w:color w:val="A8813A"/>
          <w:sz w:val="20"/>
        </w:rPr>
        <w:t>Starter prompts</w:t>
      </w:r>
    </w:p>
    <w:p>
      <w:pPr>
        <w:pStyle w:val="Heading2"/>
      </w:pPr>
      <w:r>
        <w:t>The meal planner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Sunday night, empty brain, hungry family.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my practical meal-planning bestie.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I'm cooking for [who]. We don't eat [restrictions]. I have [list what you've got] and I shop at [store].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Plan [number] dinners using mostly what I already have.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One line per day: meal name and 3 main ingredients. Every meal under [number] minutes.</w:t>
            </w:r>
          </w:p>
        </w:tc>
      </w:tr>
    </w:tbl>
    <w:p>
      <w:pPr>
        <w:spacing w:after="40"/>
      </w:pPr>
    </w:p>
    <w:p>
      <w:pPr>
        <w:pStyle w:val="Heading2"/>
      </w:pPr>
      <w:r>
        <w:t>The week reset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Sunday night overwhelm.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my calm, no-judgment planning partner.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This week I have [work schedule / appointments / deadlines]. I also need to fit in [content / errands / rest / family time]. I'm feeling [overwhelmed / behind / okay but scattered].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Help me map out the week: what matters most each day, and what can wait.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Day by day, 2 to 3 priorities max per day. Include one rest block. Keep it realistic, not aspirational.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A8813A"/>
          <w:sz w:val="20"/>
        </w:rPr>
        <w:t>My prompts</w:t>
      </w: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Business</w:t>
      </w:r>
    </w:p>
    <w:p>
      <w:pPr>
        <w:keepNext/>
        <w:spacing w:after="120"/>
      </w:pPr>
      <w:r>
        <w:rPr>
          <w:b w:val="0"/>
          <w:i/>
          <w:color w:val="666666"/>
        </w:rPr>
        <w:t>Objections, summaries, proposals</w:t>
      </w:r>
    </w:p>
    <w:p>
      <w:pPr>
        <w:keepNext/>
        <w:spacing w:after="120"/>
      </w:pPr>
      <w:r>
        <w:rPr>
          <w:b/>
          <w:i w:val="0"/>
          <w:color w:val="A8813A"/>
          <w:sz w:val="20"/>
        </w:rPr>
        <w:t>Starter prompts</w:t>
      </w:r>
    </w:p>
    <w:p>
      <w:pPr>
        <w:pStyle w:val="Heading2"/>
      </w:pPr>
      <w:r>
        <w:t>The price objection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"that's more than I expected."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me: confident in my worth, warm, never apologetic about my prices.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 sell [product/service] for [price]. A potential customer said it's more than they expected. I [don't discount / offer payment plans / include (bonus)].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Write a reply that acknowledges their concern and reminds them of the value, without apologizing for the price.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Conversational, under 100 words. End with an open question.</w:t>
            </w:r>
          </w:p>
        </w:tc>
      </w:tr>
    </w:tbl>
    <w:p>
      <w:pPr>
        <w:spacing w:after="40"/>
      </w:pPr>
    </w:p>
    <w:p>
      <w:pPr>
        <w:pStyle w:val="Heading2"/>
      </w:pPr>
      <w:r>
        <w:t>The voice-note translator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brilliant thoughts, messy delivery.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my executive assistant who turns scattered thoughts into polished communication.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These are my notes about [topic]. The recipient is [who and your relationship].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Turn my notes into a clear, professional [email / message]. Pull out the main points and drop the thinking-out-loud parts.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Short paragraphs. End with a clear next step.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Here are my notes: [paste]</w:t>
            </w:r>
          </w:p>
        </w:tc>
      </w:tr>
    </w:tbl>
    <w:p>
      <w:pPr>
        <w:spacing w:after="40"/>
      </w:pPr>
    </w:p>
    <w:p>
      <w:pPr>
        <w:pStyle w:val="Heading2"/>
      </w:pPr>
      <w:r>
        <w:t>The document decoder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long document, short attention span.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>Role: You are my sharp advisor who cuts through fluff.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Context: I'm [your role] and I received this [contract / report / proposal]. I need to decide [your decision].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Task: Summarize only what affects my decision. Flag red flags, hidden costs, and deadlines.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Format: Start with a 3-sentence bottom line, then "What you need to know," then "Watch out for." Bullet points.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>Here is the document: [paste]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A8813A"/>
          <w:sz w:val="20"/>
        </w:rPr>
        <w:t>My prompts</w:t>
      </w: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b/>
          <w:i w:val="0"/>
          <w:color w:val="1F5A55"/>
        </w:rPr>
        <w:t>Prompt name: 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20"/>
        </w:rPr>
        <w:t>When I use it: 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3EFEC"/>
          </w:tcPr>
          <w:p>
            <w:pPr>
              <w:spacing w:after="80"/>
            </w:pPr>
            <w:r/>
            <w:r>
              <w:rPr>
                <w:rFonts w:ascii="Courier New" w:hAnsi="Courier New"/>
                <w:color w:val="1D4A46"/>
                <w:sz w:val="20"/>
              </w:rPr>
              <w:t xml:space="preserve">Role: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Context: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Task: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Format: </w:t>
            </w:r>
          </w:p>
          <w:p>
            <w:pPr>
              <w:spacing w:after="80"/>
            </w:pPr>
            <w:r>
              <w:rPr>
                <w:rFonts w:ascii="Courier New" w:hAnsi="Courier New"/>
                <w:color w:val="1D4A46"/>
                <w:sz w:val="20"/>
              </w:rPr>
              <w:t xml:space="preserve">Example (optional):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Notes &amp; wins</w:t>
      </w:r>
    </w:p>
    <w:p>
      <w:pPr>
        <w:keepNext/>
        <w:spacing w:after="120"/>
      </w:pPr>
      <w:r>
        <w:rPr>
          <w:b w:val="0"/>
          <w:i/>
          <w:color w:val="666666"/>
        </w:rPr>
        <w:t>Jot down what worked, what didn't, and tweaks you want to remember.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CCCCCC"/>
        </w:rPr>
        <w:t>______________________________________________________________________________</w:t>
      </w:r>
    </w:p>
    <w:p>
      <w:pPr>
        <w:keepNext/>
        <w:spacing w:after="120"/>
      </w:pPr>
      <w:r>
        <w:rPr>
          <w:b w:val="0"/>
          <w:i w:val="0"/>
          <w:color w:val="666666"/>
          <w:sz w:val="16"/>
        </w:rPr>
        <w:t>My Prompts Library © 2026 Marie Adams / Calm Scale AI. For personal use by the purchaser of Prompt Like You Mean It.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5A5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5A5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